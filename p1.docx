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/>
        <w:color w:val="64748B"/>
        <w:sz w:val="17"/>
      </w:rPr>
      <w:t>Confidential  •  Academic &amp; Technical Documentation Report</w:t>
      <w:tab/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rPr>
        <w:rFonts w:ascii="Arial" w:hAnsi="Arial"/>
        <w:color w:val="64748B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rPr>
        <w:rFonts w:ascii="Arial" w:hAnsi="Arial"/>
        <w:color w:val="64748B"/>
        <w:sz w:val="17"/>
      </w:rPr>
      <w:t>Autonomous Network Healing Platform  |  Technical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